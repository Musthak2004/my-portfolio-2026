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color w:val="0A0A0A"/>
          <w:sz w:val="36"/>
        </w:rPr>
        <w:t>R.M. Musthak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555555"/>
          <w:sz w:val="17"/>
        </w:rPr>
        <w:t>Dambulla, Sri Lanka  |  +94 775 231 660  |  musthakcool55@gmail.com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555555"/>
          <w:sz w:val="17"/>
        </w:rPr>
        <w:t>LinkedIn: linkedin.com/in/rm-musthak  |  GitHub: github.com/Musthak2004</w:t>
      </w:r>
    </w:p>
    <w:p>
      <w:pPr>
        <w:keepNext/>
        <w:spacing w:before="140" w:after="40"/>
        <w:pBdr>
          <w:bottom w:val="single" w:sz="4" w:space="1" w:color="C0C0C0"/>
        </w:pBdr>
      </w:pPr>
      <w:r>
        <w:rPr>
          <w:rFonts w:ascii="Calibri" w:hAnsi="Calibri"/>
          <w:b/>
          <w:color w:val="1E1E1E"/>
          <w:sz w:val="20"/>
        </w:rPr>
        <w:t>PROFESSIONAL SUMMARY</w:t>
      </w:r>
    </w:p>
    <w:p>
      <w:pPr>
        <w:spacing w:before="0" w:after="20"/>
      </w:pPr>
      <w:r>
        <w:rPr>
          <w:rFonts w:ascii="Calibri" w:hAnsi="Calibri"/>
          <w:b w:val="0"/>
          <w:color w:val="3C3C3C"/>
          <w:sz w:val="19"/>
        </w:rPr>
        <w:t>Software Engineering student (2025–2028) and self-taught developer with hands-on experience building production-quality full-stack web applications using Python and Django. Skilled in REST API design, authentication, payment integration, role-based access control, testing, and deployment. Continuously learns through self-study, official documentation, and real-world project building. Seeking internship and entry-level opportunities as a Software Engineer, Python/Django Developer, or Backend Developer.</w:t>
      </w:r>
    </w:p>
    <w:p>
      <w:pPr>
        <w:keepNext/>
        <w:spacing w:before="140" w:after="40"/>
        <w:pBdr>
          <w:bottom w:val="single" w:sz="4" w:space="1" w:color="C0C0C0"/>
        </w:pBdr>
      </w:pPr>
      <w:r>
        <w:rPr>
          <w:rFonts w:ascii="Calibri" w:hAnsi="Calibri"/>
          <w:b/>
          <w:color w:val="1E1E1E"/>
          <w:sz w:val="20"/>
        </w:rPr>
        <w:t>EDUCATION</w:t>
      </w:r>
    </w:p>
    <w:p>
      <w:pPr>
        <w:spacing w:before="0" w:after="20"/>
      </w:pPr>
      <w:r>
        <w:rPr>
          <w:rFonts w:ascii="Calibri" w:hAnsi="Calibri"/>
          <w:b/>
          <w:color w:val="1E1E1E"/>
          <w:sz w:val="19"/>
        </w:rPr>
        <w:t>Bachelor of Software Engineering (Expected 2028)  —  ESOFT Metro Campus, Sri Lanka (2025 – Present)</w:t>
      </w:r>
    </w:p>
    <w:p>
      <w:pPr>
        <w:spacing w:before="0" w:after="20"/>
      </w:pPr>
      <w:r>
        <w:rPr>
          <w:rFonts w:ascii="Calibri" w:hAnsi="Calibri"/>
          <w:b/>
          <w:color w:val="1E1E1E"/>
          <w:sz w:val="19"/>
        </w:rPr>
        <w:t>G.C.E. Advanced Level (Mathematics)  —  Ilmiyan Academy of Science (2020)</w:t>
      </w:r>
    </w:p>
    <w:p>
      <w:pPr>
        <w:keepNext/>
        <w:spacing w:before="140" w:after="40"/>
        <w:pBdr>
          <w:bottom w:val="single" w:sz="4" w:space="1" w:color="C0C0C0"/>
        </w:pBdr>
      </w:pPr>
      <w:r>
        <w:rPr>
          <w:rFonts w:ascii="Calibri" w:hAnsi="Calibri"/>
          <w:b/>
          <w:color w:val="1E1E1E"/>
          <w:sz w:val="20"/>
        </w:rPr>
        <w:t>CERTIFICATIONS</w:t>
      </w:r>
    </w:p>
    <w:p>
      <w:pPr>
        <w:spacing w:before="0" w:after="20"/>
      </w:pPr>
      <w:r>
        <w:rPr>
          <w:rFonts w:ascii="Calibri" w:hAnsi="Calibri"/>
          <w:b w:val="0"/>
          <w:color w:val="3C3C3C"/>
          <w:sz w:val="18"/>
        </w:rPr>
        <w:t>Claude Code Full Course (AI-assisted development)  |  Level 3 IT Diploma (Software Development &amp; IT Fundamentals)  |  English Diploma (Professional Communication)  |  ESOFT Metro Campus (Technical Certifications &amp; Training)</w:t>
      </w:r>
    </w:p>
    <w:p>
      <w:pPr>
        <w:keepNext/>
        <w:spacing w:before="140" w:after="40"/>
        <w:pBdr>
          <w:bottom w:val="single" w:sz="4" w:space="1" w:color="C0C0C0"/>
        </w:pBdr>
      </w:pPr>
      <w:r>
        <w:rPr>
          <w:rFonts w:ascii="Calibri" w:hAnsi="Calibri"/>
          <w:b/>
          <w:color w:val="1E1E1E"/>
          <w:sz w:val="20"/>
        </w:rPr>
        <w:t>TECHNICAL SKILLS</w:t>
      </w:r>
    </w:p>
    <w:p>
      <w:pPr>
        <w:spacing w:before="0" w:after="20"/>
      </w:pPr>
      <w:r>
        <w:rPr>
          <w:rFonts w:ascii="Calibri" w:hAnsi="Calibri"/>
          <w:b w:val="0"/>
          <w:color w:val="3C3C3C"/>
          <w:sz w:val="19"/>
        </w:rPr>
        <w:t>Languages: Python, Java, JavaScript, HTML5, CSS3, C++</w:t>
      </w:r>
    </w:p>
    <w:p>
      <w:pPr>
        <w:spacing w:before="0" w:after="20"/>
      </w:pPr>
      <w:r>
        <w:rPr>
          <w:rFonts w:ascii="Calibri" w:hAnsi="Calibri"/>
          <w:b w:val="0"/>
          <w:color w:val="3C3C3C"/>
          <w:sz w:val="19"/>
        </w:rPr>
        <w:t>Frameworks: Django (6.0), Django REST Framework, Bootstrap 5</w:t>
      </w:r>
    </w:p>
    <w:p>
      <w:pPr>
        <w:spacing w:before="0" w:after="20"/>
      </w:pPr>
      <w:r>
        <w:rPr>
          <w:rFonts w:ascii="Calibri" w:hAnsi="Calibri"/>
          <w:b w:val="0"/>
          <w:color w:val="3C3C3C"/>
          <w:sz w:val="19"/>
        </w:rPr>
        <w:t>Databases: SQLite, MySQL, PostgreSQL</w:t>
      </w:r>
    </w:p>
    <w:p>
      <w:pPr>
        <w:spacing w:before="0" w:after="20"/>
      </w:pPr>
      <w:r>
        <w:rPr>
          <w:rFonts w:ascii="Calibri" w:hAnsi="Calibri"/>
          <w:b w:val="0"/>
          <w:color w:val="3C3C3C"/>
          <w:sz w:val="19"/>
        </w:rPr>
        <w:t>Tools: Git, GitHub, Stripe, Cloudinary, Gunicorn, WhiteNoise, PythonAnywhere</w:t>
      </w:r>
    </w:p>
    <w:p>
      <w:pPr>
        <w:spacing w:before="0" w:after="20"/>
      </w:pPr>
      <w:r>
        <w:rPr>
          <w:rFonts w:ascii="Calibri" w:hAnsi="Calibri"/>
          <w:b w:val="0"/>
          <w:color w:val="3C3C3C"/>
          <w:sz w:val="19"/>
        </w:rPr>
        <w:t>Concepts: OOP, Data Structures &amp; Algorithms, REST APIs, MVC/MVT, Authentication, Database Design, Testing</w:t>
      </w:r>
    </w:p>
    <w:p>
      <w:pPr>
        <w:keepNext/>
        <w:spacing w:before="140" w:after="40"/>
        <w:pBdr>
          <w:bottom w:val="single" w:sz="4" w:space="1" w:color="C0C0C0"/>
        </w:pBdr>
      </w:pPr>
      <w:r>
        <w:rPr>
          <w:rFonts w:ascii="Calibri" w:hAnsi="Calibri"/>
          <w:b/>
          <w:color w:val="1E1E1E"/>
          <w:sz w:val="20"/>
        </w:rPr>
        <w:t>FEATURED PROJECTS</w:t>
      </w:r>
    </w:p>
    <w:p>
      <w:pPr>
        <w:spacing w:before="100" w:after="0"/>
      </w:pPr>
      <w:r>
        <w:rPr>
          <w:rFonts w:ascii="Calibri" w:hAnsi="Calibri"/>
          <w:b/>
          <w:color w:val="0F3773"/>
          <w:sz w:val="19"/>
        </w:rPr>
        <w:t>ShopEase  —  E-Commerce Platform</w:t>
      </w:r>
    </w:p>
    <w:p>
      <w:pPr>
        <w:spacing w:before="0" w:after="20"/>
      </w:pPr>
      <w:r>
        <w:rPr>
          <w:rFonts w:ascii="Calibri" w:hAnsi="Calibri"/>
          <w:i/>
          <w:color w:val="6E6E6E"/>
          <w:sz w:val="16"/>
        </w:rPr>
        <w:t>Django 6.0 | Python 3.13 | Stripe | DRF | SQLite | HTML/CSS/JS</w:t>
      </w:r>
    </w:p>
    <w:p>
      <w:pPr>
        <w:pStyle w:val="ListBullet"/>
        <w:spacing w:before="0" w:after="0"/>
      </w:pPr>
      <w:r>
        <w:rPr>
          <w:rFonts w:ascii="Calibri" w:hAnsi="Calibri"/>
          <w:color w:val="3C3C3C"/>
          <w:sz w:val="18"/>
        </w:rPr>
        <w:t>Built full-featured e-commerce platform with email-based authentication, role-based access (customer/seller), product catalog with search/filtering/pagination, and session-based coupon discounts</w:t>
      </w:r>
    </w:p>
    <w:p>
      <w:pPr>
        <w:pStyle w:val="ListBullet"/>
        <w:spacing w:before="0" w:after="0"/>
      </w:pPr>
      <w:r>
        <w:rPr>
          <w:rFonts w:ascii="Calibri" w:hAnsi="Calibri"/>
          <w:color w:val="3C3C3C"/>
          <w:sz w:val="18"/>
        </w:rPr>
        <w:t>Integrated Stripe Checkout Sessions with webhook-based payment confirmation; designed atomic order lifecycle with stock validation and automatic stock restoration on cancellation</w:t>
      </w:r>
    </w:p>
    <w:p>
      <w:pPr>
        <w:pStyle w:val="ListBullet"/>
        <w:spacing w:before="0" w:after="0"/>
      </w:pPr>
      <w:r>
        <w:rPr>
          <w:rFonts w:ascii="Calibri" w:hAnsi="Calibri"/>
          <w:color w:val="3C3C3C"/>
          <w:sz w:val="18"/>
        </w:rPr>
        <w:t>Developed read-only REST API (DRF) with pagination, nested serializers, and rate limiting; wrote 380 automated tests across 10 test suites</w:t>
      </w:r>
    </w:p>
    <w:p>
      <w:pPr>
        <w:spacing w:before="100" w:after="0"/>
      </w:pPr>
      <w:r>
        <w:rPr>
          <w:rFonts w:ascii="Calibri" w:hAnsi="Calibri"/>
          <w:b/>
          <w:color w:val="0F3773"/>
          <w:sz w:val="19"/>
        </w:rPr>
        <w:t>Hotel Booking Platform</w:t>
      </w:r>
    </w:p>
    <w:p>
      <w:pPr>
        <w:spacing w:before="0" w:after="20"/>
      </w:pPr>
      <w:r>
        <w:rPr>
          <w:rFonts w:ascii="Calibri" w:hAnsi="Calibri"/>
          <w:i/>
          <w:color w:val="6E6E6E"/>
          <w:sz w:val="16"/>
        </w:rPr>
        <w:t>Django 6.0 | Python 3.12 | Stripe | DRF | PostgreSQL | CI/CD</w:t>
      </w:r>
    </w:p>
    <w:p>
      <w:pPr>
        <w:pStyle w:val="ListBullet"/>
        <w:spacing w:before="0" w:after="0"/>
      </w:pPr>
      <w:r>
        <w:rPr>
          <w:rFonts w:ascii="Calibri" w:hAnsi="Calibri"/>
          <w:color w:val="3C3C3C"/>
          <w:sz w:val="18"/>
        </w:rPr>
        <w:t>Engineered multi-role (customer/hotel owner) booking system with hotel/room CRUD, owner-gated permissions, and owner dashboard with live revenue metrics</w:t>
      </w:r>
    </w:p>
    <w:p>
      <w:pPr>
        <w:pStyle w:val="ListBullet"/>
        <w:spacing w:before="0" w:after="0"/>
      </w:pPr>
      <w:r>
        <w:rPr>
          <w:rFonts w:ascii="Calibri" w:hAnsi="Calibri"/>
          <w:color w:val="3C3C3C"/>
          <w:sz w:val="18"/>
        </w:rPr>
        <w:t>Built race-condition-safe booking engine using atomic transactions + row-level locks, with automatic pricing, seasonal rates, and promo codes</w:t>
      </w:r>
    </w:p>
    <w:p>
      <w:pPr>
        <w:pStyle w:val="ListBullet"/>
        <w:spacing w:before="0" w:after="0"/>
      </w:pPr>
      <w:r>
        <w:rPr>
          <w:rFonts w:ascii="Calibri" w:hAnsi="Calibri"/>
          <w:color w:val="3C3C3C"/>
          <w:sz w:val="18"/>
        </w:rPr>
        <w:t>Integrated Stripe payments with webhook handling and automatic refunds; set up GitHub Actions CI pipeline; wrote 233 automated tests across 7 apps</w:t>
      </w:r>
    </w:p>
    <w:p>
      <w:pPr>
        <w:spacing w:before="100" w:after="0"/>
      </w:pPr>
      <w:r>
        <w:rPr>
          <w:rFonts w:ascii="Calibri" w:hAnsi="Calibri"/>
          <w:b/>
          <w:color w:val="0F3773"/>
          <w:sz w:val="19"/>
        </w:rPr>
        <w:t>StreamHub  —  Video Sharing Platform</w:t>
      </w:r>
    </w:p>
    <w:p>
      <w:pPr>
        <w:spacing w:before="0" w:after="20"/>
      </w:pPr>
      <w:r>
        <w:rPr>
          <w:rFonts w:ascii="Calibri" w:hAnsi="Calibri"/>
          <w:i/>
          <w:color w:val="6E6E6E"/>
          <w:sz w:val="16"/>
        </w:rPr>
        <w:t>Django 6.0 | Python 3.13 | Cloudinary | Bootstrap 5</w:t>
      </w:r>
    </w:p>
    <w:p>
      <w:pPr>
        <w:pStyle w:val="ListBullet"/>
        <w:spacing w:before="0" w:after="0"/>
      </w:pPr>
      <w:r>
        <w:rPr>
          <w:rFonts w:ascii="Calibri" w:hAnsi="Calibri"/>
          <w:color w:val="3C3C3C"/>
          <w:sz w:val="18"/>
        </w:rPr>
        <w:t>Developed production-grade video-sharing platform (deployed at streamhub.pythonanywhere.com) with channels, video upload/playback, comments, and subscriptions</w:t>
      </w:r>
    </w:p>
    <w:p>
      <w:pPr>
        <w:pStyle w:val="ListBullet"/>
        <w:spacing w:before="0" w:after="0"/>
      </w:pPr>
      <w:r>
        <w:rPr>
          <w:rFonts w:ascii="Calibri" w:hAnsi="Calibri"/>
          <w:color w:val="3C3C3C"/>
          <w:sz w:val="18"/>
        </w:rPr>
        <w:t>Implemented watch-history tracking, video view aggregation, tag-based recommendations, and Cloudinary CDN for optimized media delivery</w:t>
      </w:r>
    </w:p>
    <w:p>
      <w:pPr>
        <w:spacing w:before="100" w:after="0"/>
      </w:pPr>
      <w:r>
        <w:rPr>
          <w:rFonts w:ascii="Calibri" w:hAnsi="Calibri"/>
          <w:b/>
          <w:color w:val="0F3773"/>
          <w:sz w:val="19"/>
        </w:rPr>
        <w:t>DocBook  —  Doctor Appointment System</w:t>
      </w:r>
    </w:p>
    <w:p>
      <w:pPr>
        <w:spacing w:before="0" w:after="20"/>
      </w:pPr>
      <w:r>
        <w:rPr>
          <w:rFonts w:ascii="Calibri" w:hAnsi="Calibri"/>
          <w:i/>
          <w:color w:val="6E6E6E"/>
          <w:sz w:val="16"/>
        </w:rPr>
        <w:t>Django 6.0 | Python 3.13 | SQLite | HTML/CSS/JS</w:t>
      </w:r>
    </w:p>
    <w:p>
      <w:pPr>
        <w:pStyle w:val="ListBullet"/>
        <w:spacing w:before="0" w:after="0"/>
      </w:pPr>
      <w:r>
        <w:rPr>
          <w:rFonts w:ascii="Calibri" w:hAnsi="Calibri"/>
          <w:color w:val="3C3C3C"/>
          <w:sz w:val="18"/>
        </w:rPr>
        <w:t>Built three-role (Patient, Doctor, Admin) healthcare platform with role-specific dashboards; designed reusable access control mixins reducing dispatch logic by ~25+ lines per view</w:t>
      </w:r>
    </w:p>
    <w:p>
      <w:pPr>
        <w:pStyle w:val="ListBullet"/>
        <w:spacing w:before="0" w:after="0"/>
      </w:pPr>
      <w:r>
        <w:rPr>
          <w:rFonts w:ascii="Calibri" w:hAnsi="Calibri"/>
          <w:color w:val="3C3C3C"/>
          <w:sz w:val="18"/>
        </w:rPr>
        <w:t>Implemented appointment scheduling with real-time availability validation and double-booking prevention; created digital prescriptions with inline medication items</w:t>
      </w:r>
    </w:p>
    <w:p>
      <w:pPr>
        <w:pStyle w:val="ListBullet"/>
        <w:spacing w:before="0" w:after="0"/>
      </w:pPr>
      <w:r>
        <w:rPr>
          <w:rFonts w:ascii="Calibri" w:hAnsi="Calibri"/>
          <w:color w:val="3C3C3C"/>
          <w:sz w:val="18"/>
        </w:rPr>
        <w:t>Wrote 173 automated tests across 8 apps; built responsive mobile-first UI with IntersectionObserver animations and accessibility support</w:t>
      </w:r>
    </w:p>
    <w:p>
      <w:pPr>
        <w:keepNext/>
        <w:spacing w:before="140" w:after="40"/>
        <w:pBdr>
          <w:bottom w:val="single" w:sz="4" w:space="1" w:color="C0C0C0"/>
        </w:pBdr>
      </w:pPr>
      <w:r>
        <w:rPr>
          <w:rFonts w:ascii="Calibri" w:hAnsi="Calibri"/>
          <w:b/>
          <w:color w:val="1E1E1E"/>
          <w:sz w:val="20"/>
        </w:rPr>
        <w:t>ADDITIONAL PROJECTS</w:t>
      </w:r>
    </w:p>
    <w:p>
      <w:pPr>
        <w:spacing w:before="0" w:after="20"/>
      </w:pPr>
      <w:r>
        <w:rPr>
          <w:rFonts w:ascii="Calibri" w:hAnsi="Calibri"/>
          <w:b w:val="0"/>
          <w:color w:val="3C3C3C"/>
          <w:sz w:val="18"/>
        </w:rPr>
        <w:t>Django E-Commerce API (JWT auth, product/order management)  |  Social Media App (profiles, posts, likes, follow system)  |  100 Days of Code (Python, C++, Web Dev)</w:t>
      </w:r>
    </w:p>
    <w:p>
      <w:pPr>
        <w:keepNext/>
        <w:spacing w:before="140" w:after="40"/>
        <w:pBdr>
          <w:bottom w:val="single" w:sz="4" w:space="1" w:color="C0C0C0"/>
        </w:pBdr>
      </w:pPr>
      <w:r>
        <w:rPr>
          <w:rFonts w:ascii="Calibri" w:hAnsi="Calibri"/>
          <w:b/>
          <w:color w:val="1E1E1E"/>
          <w:sz w:val="20"/>
        </w:rPr>
        <w:t>LANGUAGES &amp; SOFT SKILLS</w:t>
      </w:r>
    </w:p>
    <w:p>
      <w:pPr>
        <w:spacing w:before="0" w:after="20"/>
      </w:pPr>
      <w:r>
        <w:rPr>
          <w:rFonts w:ascii="Calibri" w:hAnsi="Calibri"/>
          <w:b w:val="0"/>
          <w:color w:val="3C3C3C"/>
          <w:sz w:val="18"/>
        </w:rPr>
        <w:t>English (Professional)  |  Sinhala (Native)  |  Tamil (Native)</w:t>
      </w:r>
    </w:p>
    <w:p>
      <w:pPr>
        <w:spacing w:before="0" w:after="20"/>
      </w:pPr>
      <w:r>
        <w:rPr>
          <w:rFonts w:ascii="Calibri" w:hAnsi="Calibri"/>
          <w:b w:val="0"/>
          <w:color w:val="3C3C3C"/>
          <w:sz w:val="18"/>
        </w:rPr>
        <w:t>Problem-Solving  |  Attention to Detail  |  Self-Learning  |  Team Collaboration  |  Analytical Thinking</w:t>
      </w:r>
    </w:p>
    <w:sectPr w:rsidR="00FC693F" w:rsidRPr="0006063C" w:rsidSect="00034616">
      <w:pgSz w:w="12240" w:h="15840"/>
      <w:pgMar w:top="648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